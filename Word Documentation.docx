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Electricity Consumption Forecasting – Complete Project Documentation</w:t>
      </w:r>
    </w:p>
    <w:p>
      <w:pPr>
        <w:pStyle w:val="Heading2"/>
      </w:pPr>
      <w:r>
        <w:t>1. Introduction</w:t>
      </w:r>
    </w:p>
    <w:p>
      <w:r>
        <w:t>Electricity consumption forecasting is an essential task for power companies, grid operators, and energy management systems. Accurate forecasting enables efficient load management, cost reduction, and uninterrupted electricity supply. This project aims to build a machine learning–based forecasting system using weather and time-related features, train a predictive model in Jupyter Notebook, and deploy it using Flask as a web-based prediction tool.</w:t>
      </w:r>
    </w:p>
    <w:p>
      <w:pPr>
        <w:pStyle w:val="Heading2"/>
      </w:pPr>
      <w:r>
        <w:t>2. Project Objectives</w:t>
      </w:r>
    </w:p>
    <w:p>
      <w:r>
        <w:t>The main objectives of the electricity forecasting system are:</w:t>
        <w:br/>
        <w:t>• To analyze weather and time-series data for predicting electricity demand.</w:t>
        <w:br/>
        <w:t>• To preprocess and clean the dataset for high-quality input to the model.</w:t>
        <w:br/>
        <w:t>• To train a robust ML model and evaluate its performance.</w:t>
        <w:br/>
        <w:t>• To save the trained model using pickle for real-time usage.</w:t>
        <w:br/>
        <w:t>• To build a Flask-based web application for user interaction and predictions.</w:t>
        <w:br/>
        <w:t>• To visualize 24-hour electricity consumption predictions.</w:t>
      </w:r>
    </w:p>
    <w:p>
      <w:pPr>
        <w:pStyle w:val="Heading2"/>
      </w:pPr>
      <w:r>
        <w:t>3. Dataset Overview</w:t>
      </w:r>
    </w:p>
    <w:p>
      <w:r>
        <w:t>The dataset used in this project includes continuous numerical values and time-based features. The columns include:</w:t>
        <w:br/>
        <w:br/>
        <w:t>• t2m_toc – Temperature (Top of Canopy)</w:t>
        <w:br/>
        <w:t>• qv2m_toc – Humidity</w:t>
        <w:br/>
        <w:t>• w2m_toc – Wind Speed</w:t>
        <w:br/>
        <w:t>• tql_toc – Cloud Liquid Water</w:t>
        <w:br/>
        <w:t>• t2m_dav, qv2m_dav, tql_dav, w2m_dav – Daily averages</w:t>
        <w:br/>
        <w:t>• year, month, day – Extracted from date</w:t>
        <w:br/>
        <w:t>• dayofweek – Numeric weekday value</w:t>
        <w:br/>
        <w:t>• hour – Hour of the day</w:t>
        <w:br/>
        <w:br/>
        <w:t>The target variable represents electricity demand (MW).</w:t>
      </w:r>
    </w:p>
    <w:p>
      <w:pPr>
        <w:pStyle w:val="Heading2"/>
      </w:pPr>
      <w:r>
        <w:t>4. Jupyter Notebook Workflow (electricity.ipynb)</w:t>
      </w:r>
    </w:p>
    <w:p>
      <w:r>
        <w:t>The Jupyter Notebook contains all preprocessing and model training steps. The workflow is:</w:t>
        <w:br/>
        <w:br/>
        <w:t>4.1 Data Loading:</w:t>
        <w:br/>
        <w:t>• The dataset is loaded using pandas.</w:t>
        <w:br/>
        <w:br/>
        <w:t>4.2 Data Cleaning:</w:t>
        <w:br/>
        <w:t>• Null values removed or filled.</w:t>
        <w:br/>
        <w:t>• Data types converted to numeric where required.</w:t>
        <w:br/>
        <w:br/>
        <w:t>4.3 Exploratory Data Analysis (EDA):</w:t>
        <w:br/>
        <w:t>• Checking distribution of features.</w:t>
        <w:br/>
        <w:t>• Visualizing correlations.</w:t>
        <w:br/>
        <w:br/>
        <w:t>4.4 Feature Engineering:</w:t>
        <w:br/>
        <w:t>• Normalizing some features.</w:t>
        <w:br/>
        <w:t>• Extracting date components (year, month, day, dayofweek).</w:t>
        <w:br/>
        <w:t>• Creating scaled features like t2m_san, qv2m_san etc.</w:t>
        <w:br/>
        <w:br/>
        <w:t>4.5 Train-Test Split:</w:t>
        <w:br/>
        <w:t>• Using scikit-learn train_test_split.</w:t>
        <w:br/>
        <w:br/>
        <w:t>4.6 Model Training:</w:t>
        <w:br/>
        <w:t>• ML model such as RandomForestRegressor or similar.</w:t>
        <w:br/>
        <w:t>• Fitting model on training dataset.</w:t>
        <w:br/>
        <w:br/>
        <w:t>4.7 Model Evaluation:</w:t>
        <w:br/>
        <w:t>• MAE, MSE, RMSE metrics.</w:t>
        <w:br/>
        <w:br/>
        <w:t>4.8 Saving Model:</w:t>
        <w:br/>
        <w:t>• The trained model and features saved inside model.pkl.</w:t>
      </w:r>
    </w:p>
    <w:p>
      <w:pPr>
        <w:pStyle w:val="Heading2"/>
      </w:pPr>
      <w:r>
        <w:t>5. Flask Application Structure</w:t>
      </w:r>
    </w:p>
    <w:p>
      <w:r>
        <w:t>The Flask application (app.py) loads the trained model and generates predictions. The app follows an MVC-like structure:</w:t>
        <w:br/>
        <w:br/>
        <w:t>• Model: Loaded from model.pkl.</w:t>
        <w:br/>
        <w:t>• View: HTML template (index.html).</w:t>
        <w:br/>
        <w:t>• Controller: Python logic inside app.py.</w:t>
        <w:br/>
      </w:r>
    </w:p>
    <w:p>
      <w:pPr>
        <w:pStyle w:val="Heading2"/>
      </w:pPr>
      <w:r>
        <w:t>6. Detailed Explanation of app.py</w:t>
      </w:r>
    </w:p>
    <w:p>
      <w:r>
        <w:t>6.1 Importing Libraries:</w:t>
        <w:br/>
        <w:t>• Flask, pickle, pandas, matplotlib for graph generation.</w:t>
        <w:br/>
        <w:br/>
        <w:t>6.2 Loading Model:</w:t>
        <w:br/>
        <w:t>• model.pkl is loaded and model, features, and target are extracted.</w:t>
        <w:br/>
        <w:br/>
        <w:t>6.3 Scaling Setup:</w:t>
        <w:br/>
        <w:t>• Pre-calculated scaling values (mean, std) are defined.</w:t>
        <w:br/>
        <w:br/>
        <w:t>6.4 Handling Route '/':</w:t>
        <w:br/>
        <w:t>• GET: Loads the homepage.</w:t>
        <w:br/>
        <w:t>• POST: Reads form inputs, applies scaling, builds a dataframe, and predicts output.</w:t>
        <w:br/>
        <w:br/>
        <w:t>6.5 Graph Generation:</w:t>
        <w:br/>
        <w:t>• Loops through 24 hours.</w:t>
        <w:br/>
        <w:t>• Predicts hourly electricity demand.</w:t>
        <w:br/>
        <w:t>• Saves graph dynamically in static/graphs.</w:t>
        <w:br/>
        <w:br/>
        <w:t>6.6 Rendering Output:</w:t>
        <w:br/>
        <w:t>• Displays prediction.</w:t>
        <w:br/>
        <w:t>• Displays generated graph.</w:t>
      </w:r>
    </w:p>
    <w:p>
      <w:pPr>
        <w:pStyle w:val="Heading2"/>
      </w:pPr>
      <w:r>
        <w:t>7. Templates and UI</w:t>
      </w:r>
    </w:p>
    <w:p>
      <w:r>
        <w:t>The templates folder contains index.html. It includes:</w:t>
        <w:br/>
        <w:t>• A form for entering temperature, humidity, wind speed, cloud water, and date.</w:t>
        <w:br/>
        <w:t>• A section to show the predicted electricity consumption.</w:t>
        <w:br/>
        <w:t>• A section to show the 24-hour prediction graph.</w:t>
      </w:r>
    </w:p>
    <w:p>
      <w:pPr>
        <w:pStyle w:val="Heading2"/>
      </w:pPr>
      <w:r>
        <w:t>8. Static Folder Structure</w:t>
      </w:r>
    </w:p>
    <w:p>
      <w:r>
        <w:t>The static folder contains:</w:t>
        <w:br/>
        <w:t>• CSS files (optional)</w:t>
        <w:br/>
        <w:t>• JS files (optional)</w:t>
        <w:br/>
        <w:t>• graphs/ – Auto-generated graph images stored here.</w:t>
        <w:br/>
      </w:r>
    </w:p>
    <w:p>
      <w:pPr>
        <w:pStyle w:val="Heading2"/>
      </w:pPr>
      <w:r>
        <w:t>9. requirements.txt</w:t>
      </w:r>
    </w:p>
    <w:p>
      <w:r>
        <w:t>The requirements.txt file includes all necessary libraries:</w:t>
        <w:br/>
        <w:t>• Flask</w:t>
        <w:br/>
        <w:t>• pandas</w:t>
        <w:br/>
        <w:t>• numpy</w:t>
        <w:br/>
        <w:t>• scikit-learn</w:t>
        <w:br/>
        <w:t>• matplotlib</w:t>
        <w:br/>
        <w:t>• pickle</w:t>
        <w:br/>
        <w:t>These ensure smooth running of the Flask application.</w:t>
      </w:r>
    </w:p>
    <w:p>
      <w:pPr>
        <w:pStyle w:val="Heading2"/>
      </w:pPr>
      <w:r>
        <w:t>10. System Workflow Summary</w:t>
      </w:r>
    </w:p>
    <w:p>
      <w:r>
        <w:t>Step-by-step system workflow:</w:t>
        <w:br/>
        <w:t>1. User enters weather and date values.</w:t>
        <w:br/>
        <w:t>2. Flask receives input.</w:t>
        <w:br/>
        <w:t>3. Input is converted into a model-ready format.</w:t>
        <w:br/>
        <w:t>4. Model predicts electricity demand.</w:t>
        <w:br/>
        <w:t>5. Flask generates 24-hour prediction graph.</w:t>
        <w:br/>
        <w:t>6. Results are shown on the webpage.</w:t>
        <w:br/>
      </w:r>
    </w:p>
    <w:p>
      <w:pPr>
        <w:pStyle w:val="Heading2"/>
      </w:pPr>
      <w:r>
        <w:t>11. Conclusion</w:t>
      </w:r>
    </w:p>
    <w:p>
      <w:r>
        <w:t>This project successfully demonstrates a complete pipeline from data preprocessing to model deployment using Flask. The electricity forecasting system is capable of making accurate predictions and provides visual insights into hourly electricity demand trends.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